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Unmatched Lines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