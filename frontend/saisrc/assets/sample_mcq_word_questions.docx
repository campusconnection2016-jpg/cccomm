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429" w:rsidRDefault="009B0429"/>
    <w:p w:rsidR="00850C70" w:rsidRDefault="00850C70"/>
    <w:p w:rsidR="00850C70" w:rsidRDefault="00850C70">
      <w:proofErr w:type="gramStart"/>
      <w:r>
        <w:t>1)</w:t>
      </w:r>
      <w:r w:rsidR="000D146A">
        <w:t>find</w:t>
      </w:r>
      <w:proofErr w:type="gramEnd"/>
      <w:r w:rsidR="000D146A">
        <w:t xml:space="preserve"> the Circle ?</w:t>
      </w:r>
    </w:p>
    <w:p w:rsidR="007E4725" w:rsidRPr="00F877A6" w:rsidRDefault="007E4725">
      <w:pPr>
        <w:rPr>
          <w:lang w:val="en-IN"/>
        </w:rPr>
      </w:pPr>
      <w:r>
        <w:t xml:space="preserve">Image1) </w:t>
      </w:r>
      <w:r>
        <w:rPr>
          <w:noProof/>
          <w:lang w:val="en-IN" w:eastAsia="en-IN"/>
        </w:rPr>
        <w:drawing>
          <wp:inline distT="0" distB="0" distL="0" distR="0">
            <wp:extent cx="636557" cy="636557"/>
            <wp:effectExtent l="19050" t="0" r="0" b="0"/>
            <wp:docPr id="10" name="Picture 9" descr="circ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ircl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7680" cy="6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46A" w:rsidRDefault="000D146A">
      <w:r>
        <w:t xml:space="preserve">a) </w:t>
      </w:r>
      <w:r>
        <w:rPr>
          <w:noProof/>
          <w:lang w:val="en-IN" w:eastAsia="en-IN"/>
        </w:rPr>
        <w:drawing>
          <wp:inline distT="0" distB="0" distL="0" distR="0">
            <wp:extent cx="492125" cy="492125"/>
            <wp:effectExtent l="0" t="0" r="3175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ircle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125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146A" w:rsidRDefault="000D146A">
      <w:r>
        <w:t>b)</w:t>
      </w:r>
      <w:r>
        <w:rPr>
          <w:noProof/>
          <w:lang w:val="en-IN" w:eastAsia="en-IN"/>
        </w:rPr>
        <w:drawing>
          <wp:inline distT="0" distB="0" distL="0" distR="0">
            <wp:extent cx="435093" cy="444500"/>
            <wp:effectExtent l="0" t="0" r="317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triagnle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728" cy="4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A3" w:rsidRDefault="001C25A3">
      <w:r>
        <w:t>c)</w:t>
      </w:r>
      <w:r>
        <w:rPr>
          <w:noProof/>
          <w:lang w:val="en-IN" w:eastAsia="en-IN"/>
        </w:rPr>
        <w:drawing>
          <wp:inline distT="0" distB="0" distL="0" distR="0">
            <wp:extent cx="488776" cy="463319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menu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085" cy="474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5A3" w:rsidRDefault="001C25A3">
      <w:r>
        <w:t>d)</w:t>
      </w:r>
      <w:r>
        <w:rPr>
          <w:noProof/>
          <w:lang w:val="en-IN" w:eastAsia="en-IN"/>
        </w:rPr>
        <w:drawing>
          <wp:inline distT="0" distB="0" distL="0" distR="0">
            <wp:extent cx="527050" cy="527050"/>
            <wp:effectExtent l="0" t="0" r="635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ompany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0C70" w:rsidRDefault="00850C70"/>
    <w:p w:rsidR="007F41FB" w:rsidRDefault="00125228">
      <w:proofErr w:type="spellStart"/>
      <w:r>
        <w:t>c_</w:t>
      </w:r>
      <w:r w:rsidR="00402BB0">
        <w:t>a</w:t>
      </w:r>
      <w:r>
        <w:t>ns</w:t>
      </w:r>
      <w:proofErr w:type="spellEnd"/>
      <w:r w:rsidR="00F04F94">
        <w:t xml:space="preserve">: </w:t>
      </w:r>
      <w:r w:rsidR="000D146A">
        <w:t>A</w:t>
      </w:r>
    </w:p>
    <w:p w:rsidR="00402BB0" w:rsidRDefault="00125228">
      <w:proofErr w:type="spellStart"/>
      <w:r>
        <w:t>e_ans</w:t>
      </w:r>
      <w:proofErr w:type="spellEnd"/>
      <w:r w:rsidR="00F04F94">
        <w:t xml:space="preserve">: </w:t>
      </w:r>
      <w:proofErr w:type="spellStart"/>
      <w:r w:rsidR="00850C70">
        <w:t>bowbow</w:t>
      </w:r>
      <w:proofErr w:type="spellEnd"/>
    </w:p>
    <w:p w:rsidR="00402BB0" w:rsidRDefault="00402BB0">
      <w:proofErr w:type="gramStart"/>
      <w:r>
        <w:t>mark:</w:t>
      </w:r>
      <w:proofErr w:type="gramEnd"/>
      <w:r w:rsidR="002E4723">
        <w:t>1</w:t>
      </w:r>
    </w:p>
    <w:p w:rsidR="00297F30" w:rsidRDefault="002B3188" w:rsidP="002E4723"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850C70" w:rsidRDefault="005F7544" w:rsidP="005F7544">
      <w:pPr>
        <w:pStyle w:val="Heading1"/>
      </w:pPr>
      <w:r>
        <w:lastRenderedPageBreak/>
        <w:t>2</w:t>
      </w:r>
      <w:r w:rsidR="009B0429">
        <w:t xml:space="preserve">) </w:t>
      </w:r>
      <w:r w:rsidR="00AC2F9B">
        <w:t>Which letter replaces the question mark?</w:t>
      </w:r>
    </w:p>
    <w:p w:rsidR="007F41FB" w:rsidRDefault="00B50113" w:rsidP="00850C70">
      <w:pPr>
        <w:pStyle w:val="Heading1"/>
      </w:pPr>
      <w:r>
        <w:t>Image2)</w:t>
      </w:r>
      <w:r w:rsidR="00850C70">
        <w:rPr>
          <w:noProof/>
          <w:lang w:val="en-IN" w:eastAsia="en-IN"/>
        </w:rPr>
        <w:drawing>
          <wp:inline distT="0" distB="0" distL="0" distR="0">
            <wp:extent cx="2847937" cy="2019300"/>
            <wp:effectExtent l="0" t="0" r="0" b="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47937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E34E7" w:rsidRDefault="009E34E7" w:rsidP="009E34E7">
      <w:pPr>
        <w:ind w:left="360"/>
      </w:pPr>
      <w:proofErr w:type="gramStart"/>
      <w:r>
        <w:t>a)</w:t>
      </w:r>
      <w:proofErr w:type="gramEnd"/>
      <w:r w:rsidR="008E2A14">
        <w:t>M</w:t>
      </w:r>
    </w:p>
    <w:p w:rsidR="008E2A14" w:rsidRDefault="009E34E7" w:rsidP="009E34E7">
      <w:pPr>
        <w:ind w:left="360"/>
      </w:pPr>
      <w:proofErr w:type="gramStart"/>
      <w:r>
        <w:t>b)</w:t>
      </w:r>
      <w:proofErr w:type="gramEnd"/>
      <w:r w:rsidR="008E2A14">
        <w:t>F</w:t>
      </w:r>
    </w:p>
    <w:p w:rsidR="008E2A14" w:rsidRDefault="009E34E7" w:rsidP="009E34E7">
      <w:pPr>
        <w:ind w:left="360"/>
      </w:pPr>
      <w:proofErr w:type="gramStart"/>
      <w:r>
        <w:t>c)</w:t>
      </w:r>
      <w:r w:rsidR="008E2A14">
        <w:t>D</w:t>
      </w:r>
      <w:proofErr w:type="gramEnd"/>
    </w:p>
    <w:p w:rsidR="008E2A14" w:rsidRDefault="009E34E7" w:rsidP="009E34E7">
      <w:pPr>
        <w:ind w:left="360"/>
      </w:pPr>
      <w:proofErr w:type="gramStart"/>
      <w:r>
        <w:t>d)</w:t>
      </w:r>
      <w:proofErr w:type="gramEnd"/>
      <w:r w:rsidR="008E2A14">
        <w:t>S</w:t>
      </w:r>
    </w:p>
    <w:p w:rsidR="00850C70" w:rsidRDefault="00125228">
      <w:proofErr w:type="spellStart"/>
      <w:r>
        <w:t>c_ans</w:t>
      </w:r>
      <w:proofErr w:type="spellEnd"/>
      <w:r>
        <w:t>:</w:t>
      </w:r>
      <w:r w:rsidR="000D146A">
        <w:t xml:space="preserve">  B</w:t>
      </w:r>
    </w:p>
    <w:p w:rsidR="002E4723" w:rsidRDefault="00125228">
      <w:proofErr w:type="spellStart"/>
      <w:r>
        <w:t>e_ans</w:t>
      </w:r>
      <w:proofErr w:type="spellEnd"/>
      <w:r w:rsidR="00F04F94">
        <w:t xml:space="preserve">: </w:t>
      </w:r>
      <w:r w:rsidR="001B62E2">
        <w:t>testing</w:t>
      </w:r>
    </w:p>
    <w:p w:rsidR="002E4723" w:rsidRDefault="002E4723">
      <w:proofErr w:type="gramStart"/>
      <w:r>
        <w:t>mark:</w:t>
      </w:r>
      <w:proofErr w:type="gramEnd"/>
      <w:r>
        <w:t>1</w:t>
      </w:r>
    </w:p>
    <w:p w:rsidR="002B3188" w:rsidRDefault="002B3188" w:rsidP="002B3188">
      <w:proofErr w:type="spellStart"/>
      <w:r>
        <w:t>difficulty_level</w:t>
      </w:r>
      <w:proofErr w:type="gramStart"/>
      <w:r>
        <w:t>:Intermediate</w:t>
      </w:r>
      <w:proofErr w:type="spellEnd"/>
      <w:proofErr w:type="gramEnd"/>
    </w:p>
    <w:p w:rsidR="00850C70" w:rsidRDefault="00850C70"/>
    <w:p w:rsidR="00B50113" w:rsidRDefault="00850C70">
      <w:pPr>
        <w:rPr>
          <w:noProof/>
        </w:rPr>
      </w:pPr>
      <w:r>
        <w:t>3)</w:t>
      </w:r>
      <w:r w:rsidR="00775DB1">
        <w:rPr>
          <w:noProof/>
        </w:rPr>
        <w:t xml:space="preserve"> </w:t>
      </w:r>
    </w:p>
    <w:p w:rsidR="00775DB1" w:rsidRPr="00B50113" w:rsidRDefault="00B50113">
      <w:pPr>
        <w:rPr>
          <w:noProof/>
        </w:rPr>
      </w:pPr>
      <w:r>
        <w:rPr>
          <w:noProof/>
        </w:rPr>
        <w:t>Image3)</w:t>
      </w:r>
      <w:r w:rsidR="00850C70">
        <w:rPr>
          <w:noProof/>
          <w:lang w:val="en-IN" w:eastAsia="en-IN"/>
        </w:rPr>
        <w:drawing>
          <wp:inline distT="0" distB="0" distL="0" distR="0">
            <wp:extent cx="2933700" cy="1744980"/>
            <wp:effectExtent l="0" t="0" r="0" b="762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74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B0429" w:rsidRDefault="009B0429"/>
    <w:p w:rsidR="009B0429" w:rsidRDefault="009E34E7" w:rsidP="009E34E7">
      <w:pPr>
        <w:ind w:left="567"/>
      </w:pPr>
      <w:proofErr w:type="gramStart"/>
      <w:r>
        <w:t>a)</w:t>
      </w:r>
      <w:proofErr w:type="gramEnd"/>
      <w:r w:rsidR="009B0429">
        <w:t>30</w:t>
      </w:r>
    </w:p>
    <w:p w:rsidR="009B0429" w:rsidRDefault="009E34E7" w:rsidP="009E34E7">
      <w:r>
        <w:lastRenderedPageBreak/>
        <w:t xml:space="preserve">            </w:t>
      </w:r>
      <w:proofErr w:type="gramStart"/>
      <w:r>
        <w:t>b)</w:t>
      </w:r>
      <w:r w:rsidR="009B0429">
        <w:t>50</w:t>
      </w:r>
      <w:proofErr w:type="gramEnd"/>
    </w:p>
    <w:p w:rsidR="009B0429" w:rsidRDefault="009E34E7" w:rsidP="009E34E7">
      <w:pPr>
        <w:ind w:firstLine="567"/>
      </w:pPr>
      <w:proofErr w:type="gramStart"/>
      <w:r>
        <w:t>c)</w:t>
      </w:r>
      <w:r w:rsidR="009B0429">
        <w:t>34</w:t>
      </w:r>
      <w:proofErr w:type="gramEnd"/>
    </w:p>
    <w:p w:rsidR="009B0429" w:rsidRDefault="009E34E7" w:rsidP="009E34E7">
      <w:pPr>
        <w:ind w:firstLine="567"/>
      </w:pPr>
      <w:proofErr w:type="gramStart"/>
      <w:r>
        <w:t>d)</w:t>
      </w:r>
      <w:proofErr w:type="gramEnd"/>
      <w:r w:rsidR="009B0429">
        <w:t>28</w:t>
      </w:r>
    </w:p>
    <w:p w:rsidR="009B0429" w:rsidRDefault="00125228" w:rsidP="009B0429">
      <w:pPr>
        <w:ind w:left="567"/>
      </w:pPr>
      <w:proofErr w:type="spellStart"/>
      <w:r>
        <w:t>c_ans</w:t>
      </w:r>
      <w:proofErr w:type="spellEnd"/>
      <w:r w:rsidR="000D146A">
        <w:t>: B</w:t>
      </w:r>
    </w:p>
    <w:p w:rsidR="009B0429" w:rsidRDefault="00125228" w:rsidP="009B0429">
      <w:pPr>
        <w:ind w:left="567"/>
      </w:pPr>
      <w:proofErr w:type="spellStart"/>
      <w:r>
        <w:t>e_ans</w:t>
      </w:r>
      <w:proofErr w:type="spellEnd"/>
      <w:r w:rsidR="009B0429">
        <w:t>: testing</w:t>
      </w:r>
    </w:p>
    <w:p w:rsidR="009B0429" w:rsidRDefault="009B0429" w:rsidP="009B0429">
      <w:pPr>
        <w:ind w:left="567"/>
      </w:pPr>
      <w:proofErr w:type="gramStart"/>
      <w:r>
        <w:t>mark:</w:t>
      </w:r>
      <w:proofErr w:type="gramEnd"/>
      <w:r>
        <w:t>1</w:t>
      </w:r>
    </w:p>
    <w:p w:rsidR="002B3188" w:rsidRDefault="002B3188" w:rsidP="002B3188">
      <w:proofErr w:type="spellStart"/>
      <w:r>
        <w:t>difficulty_level</w:t>
      </w:r>
      <w:proofErr w:type="spellEnd"/>
      <w:r>
        <w:t>: Challenging</w:t>
      </w:r>
    </w:p>
    <w:p w:rsidR="009B0429" w:rsidRDefault="009B0429" w:rsidP="009B0429">
      <w:pPr>
        <w:ind w:left="567"/>
      </w:pPr>
    </w:p>
    <w:p w:rsidR="00850C70" w:rsidRDefault="00850C70" w:rsidP="009B0429">
      <w:pPr>
        <w:ind w:left="567"/>
      </w:pPr>
    </w:p>
    <w:p w:rsidR="00850C70" w:rsidRDefault="00850C70" w:rsidP="009B0429">
      <w:pPr>
        <w:ind w:left="567"/>
      </w:pPr>
    </w:p>
    <w:p w:rsidR="00850C70" w:rsidRDefault="00850C70" w:rsidP="009B0429">
      <w:pPr>
        <w:ind w:left="567"/>
      </w:pPr>
    </w:p>
    <w:p w:rsidR="00850C70" w:rsidRDefault="00850C70" w:rsidP="009B0429">
      <w:pPr>
        <w:ind w:left="567"/>
      </w:pPr>
    </w:p>
    <w:p w:rsidR="00850C70" w:rsidRDefault="00850C70" w:rsidP="009B0429">
      <w:pPr>
        <w:ind w:left="567"/>
      </w:pPr>
    </w:p>
    <w:p w:rsidR="00850C70" w:rsidRDefault="00850C70" w:rsidP="009B0429">
      <w:pPr>
        <w:ind w:left="567"/>
      </w:pPr>
    </w:p>
    <w:p w:rsidR="00850C70" w:rsidRDefault="00850C70" w:rsidP="009B0429">
      <w:pPr>
        <w:ind w:left="567"/>
      </w:pPr>
    </w:p>
    <w:p w:rsidR="009B0429" w:rsidRDefault="009B0429" w:rsidP="009B0429">
      <w:pPr>
        <w:ind w:left="567"/>
      </w:pPr>
      <w:r>
        <w:t>4)</w:t>
      </w:r>
    </w:p>
    <w:p w:rsidR="009B0429" w:rsidRDefault="00B50113" w:rsidP="009B0429">
      <w:pPr>
        <w:ind w:left="567"/>
      </w:pPr>
      <w:r>
        <w:t>Image4)</w:t>
      </w:r>
      <w:r w:rsidR="009B0429">
        <w:rPr>
          <w:noProof/>
          <w:lang w:val="en-IN" w:eastAsia="en-IN"/>
        </w:rPr>
        <w:drawing>
          <wp:inline distT="0" distB="0" distL="0" distR="0">
            <wp:extent cx="3400425" cy="25717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2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429" w:rsidRDefault="009B0429" w:rsidP="009B0429">
      <w:pPr>
        <w:ind w:left="567"/>
      </w:pPr>
    </w:p>
    <w:p w:rsidR="009B0429" w:rsidRDefault="00696A0C" w:rsidP="00696A0C">
      <w:pPr>
        <w:ind w:left="567"/>
      </w:pPr>
      <w:proofErr w:type="gramStart"/>
      <w:r>
        <w:lastRenderedPageBreak/>
        <w:t>a)</w:t>
      </w:r>
      <w:proofErr w:type="gramEnd"/>
      <w:r w:rsidR="009B0429">
        <w:t>30</w:t>
      </w:r>
    </w:p>
    <w:p w:rsidR="009B0429" w:rsidRDefault="00696A0C" w:rsidP="00696A0C">
      <w:pPr>
        <w:ind w:firstLine="567"/>
      </w:pPr>
      <w:proofErr w:type="gramStart"/>
      <w:r>
        <w:t>b)</w:t>
      </w:r>
      <w:r w:rsidR="009B0429">
        <w:t>50</w:t>
      </w:r>
      <w:proofErr w:type="gramEnd"/>
    </w:p>
    <w:p w:rsidR="009B0429" w:rsidRDefault="00696A0C" w:rsidP="00696A0C">
      <w:pPr>
        <w:ind w:firstLine="567"/>
      </w:pPr>
      <w:proofErr w:type="gramStart"/>
      <w:r>
        <w:t>c)</w:t>
      </w:r>
      <w:r w:rsidR="009B0429">
        <w:t>34</w:t>
      </w:r>
      <w:proofErr w:type="gramEnd"/>
    </w:p>
    <w:p w:rsidR="009B0429" w:rsidRDefault="00696A0C" w:rsidP="00696A0C">
      <w:pPr>
        <w:ind w:firstLine="567"/>
      </w:pPr>
      <w:proofErr w:type="gramStart"/>
      <w:r>
        <w:t>d)</w:t>
      </w:r>
      <w:proofErr w:type="gramEnd"/>
      <w:r w:rsidR="009B0429">
        <w:t>28</w:t>
      </w:r>
    </w:p>
    <w:p w:rsidR="009B0429" w:rsidRDefault="00125228" w:rsidP="009B0429">
      <w:pPr>
        <w:ind w:left="567"/>
      </w:pPr>
      <w:proofErr w:type="spellStart"/>
      <w:r>
        <w:t>c_ans</w:t>
      </w:r>
      <w:proofErr w:type="spellEnd"/>
      <w:r w:rsidR="000D146A">
        <w:t>: B</w:t>
      </w:r>
    </w:p>
    <w:p w:rsidR="009B0429" w:rsidRDefault="00125228" w:rsidP="009B0429">
      <w:pPr>
        <w:ind w:left="567"/>
      </w:pPr>
      <w:proofErr w:type="spellStart"/>
      <w:r>
        <w:t>e_ans</w:t>
      </w:r>
      <w:proofErr w:type="spellEnd"/>
      <w:r w:rsidR="009B0429">
        <w:t>: testing</w:t>
      </w:r>
    </w:p>
    <w:p w:rsidR="009B0429" w:rsidRDefault="009B0429" w:rsidP="009B0429">
      <w:pPr>
        <w:ind w:left="567"/>
      </w:pPr>
      <w:proofErr w:type="gramStart"/>
      <w:r>
        <w:t>mark:</w:t>
      </w:r>
      <w:proofErr w:type="gramEnd"/>
      <w:r>
        <w:t>1</w:t>
      </w:r>
    </w:p>
    <w:p w:rsidR="002B3188" w:rsidRDefault="00125228" w:rsidP="002B3188">
      <w:r>
        <w:t xml:space="preserve">           </w:t>
      </w:r>
      <w:proofErr w:type="spellStart"/>
      <w:r w:rsidR="002B3188">
        <w:t>difficulty_level</w:t>
      </w:r>
      <w:proofErr w:type="spellEnd"/>
      <w:r w:rsidR="002B3188">
        <w:t xml:space="preserve">: </w:t>
      </w:r>
      <w:proofErr w:type="spellStart"/>
      <w:r w:rsidR="002B3188">
        <w:t>Company_Specific</w:t>
      </w:r>
      <w:proofErr w:type="spellEnd"/>
    </w:p>
    <w:p w:rsidR="009B0429" w:rsidRDefault="009B0429" w:rsidP="009B0429"/>
    <w:p w:rsidR="002C2FB3" w:rsidRDefault="002C2FB3" w:rsidP="009B0429"/>
    <w:p w:rsidR="002C2FB3" w:rsidRDefault="002C2FB3" w:rsidP="009B0429"/>
    <w:p w:rsidR="002C2FB3" w:rsidRDefault="002C2FB3" w:rsidP="009B0429"/>
    <w:p w:rsidR="002C2FB3" w:rsidRDefault="002C2FB3" w:rsidP="009B0429"/>
    <w:p w:rsidR="002C2FB3" w:rsidRDefault="002C2FB3" w:rsidP="009B0429"/>
    <w:p w:rsidR="003E44F5" w:rsidRPr="00F32C0A" w:rsidRDefault="009B0429" w:rsidP="003E44F5">
      <w:pPr>
        <w:rPr>
          <w:rFonts w:cstheme="minorHAnsi"/>
          <w:lang w:val="en-IN"/>
        </w:rPr>
      </w:pPr>
      <w:r>
        <w:t>5</w:t>
      </w:r>
      <w:r w:rsidR="00D7278A">
        <w:t>)</w:t>
      </w:r>
      <w:r w:rsidR="003E44F5">
        <w:t xml:space="preserve"> </w:t>
      </w:r>
      <w:r w:rsidR="003E44F5" w:rsidRPr="00F32C0A">
        <w:rPr>
          <w:rFonts w:cstheme="minorHAnsi"/>
          <w:lang w:val="en-IN"/>
        </w:rPr>
        <w:t>Replace the underlined word in the following sentence with the most suitable option.</w:t>
      </w:r>
    </w:p>
    <w:p w:rsidR="009B0429" w:rsidRDefault="003E44F5" w:rsidP="009B0429">
      <w:pPr>
        <w:rPr>
          <w:rFonts w:cstheme="minorHAnsi"/>
          <w:lang w:val="en-IN"/>
        </w:rPr>
      </w:pPr>
      <w:r w:rsidRPr="00F32C0A">
        <w:rPr>
          <w:rFonts w:cstheme="minorHAnsi"/>
          <w:lang w:val="en-IN"/>
        </w:rPr>
        <w:t>It was time to be stood on her own two feet.</w:t>
      </w:r>
    </w:p>
    <w:p w:rsidR="006A4C4F" w:rsidRPr="003E44F5" w:rsidRDefault="006A4C4F" w:rsidP="009B0429">
      <w:pPr>
        <w:rPr>
          <w:rFonts w:cstheme="minorHAnsi"/>
        </w:rPr>
      </w:pPr>
      <w:r>
        <w:rPr>
          <w:rFonts w:cstheme="minorHAnsi"/>
          <w:lang w:val="en-IN"/>
        </w:rPr>
        <w:t>Which number is missing from the middle of the triangle?</w:t>
      </w:r>
    </w:p>
    <w:p w:rsidR="009B0429" w:rsidRDefault="00B50113" w:rsidP="009B0429">
      <w:r>
        <w:t>Image5)</w:t>
      </w:r>
      <w:r w:rsidR="009B0429">
        <w:rPr>
          <w:noProof/>
          <w:lang w:val="en-IN" w:eastAsia="en-IN"/>
        </w:rPr>
        <w:drawing>
          <wp:inline distT="0" distB="0" distL="0" distR="0">
            <wp:extent cx="3838575" cy="25717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3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0429" w:rsidRDefault="00696A0C" w:rsidP="00696A0C">
      <w:pPr>
        <w:ind w:firstLine="567"/>
      </w:pPr>
      <w:proofErr w:type="gramStart"/>
      <w:r>
        <w:lastRenderedPageBreak/>
        <w:t>a)</w:t>
      </w:r>
      <w:proofErr w:type="gramEnd"/>
      <w:r w:rsidR="009B0429">
        <w:t>3</w:t>
      </w:r>
    </w:p>
    <w:p w:rsidR="009B0429" w:rsidRDefault="00696A0C" w:rsidP="00696A0C">
      <w:pPr>
        <w:ind w:firstLine="567"/>
      </w:pPr>
      <w:proofErr w:type="gramStart"/>
      <w:r>
        <w:t>b)</w:t>
      </w:r>
      <w:r w:rsidR="009B0429">
        <w:t>5</w:t>
      </w:r>
      <w:proofErr w:type="gramEnd"/>
    </w:p>
    <w:p w:rsidR="009B0429" w:rsidRDefault="00696A0C" w:rsidP="00696A0C">
      <w:pPr>
        <w:ind w:left="567"/>
      </w:pPr>
      <w:proofErr w:type="gramStart"/>
      <w:r>
        <w:t>c)</w:t>
      </w:r>
      <w:r w:rsidR="009B0429">
        <w:t>4</w:t>
      </w:r>
      <w:proofErr w:type="gramEnd"/>
    </w:p>
    <w:p w:rsidR="009B0429" w:rsidRDefault="00696A0C" w:rsidP="00696A0C">
      <w:pPr>
        <w:ind w:firstLine="567"/>
      </w:pPr>
      <w:proofErr w:type="gramStart"/>
      <w:r>
        <w:t>d)</w:t>
      </w:r>
      <w:proofErr w:type="gramEnd"/>
      <w:r w:rsidR="009B0429">
        <w:t>2</w:t>
      </w:r>
    </w:p>
    <w:p w:rsidR="009B0429" w:rsidRDefault="00125228" w:rsidP="009B0429">
      <w:pPr>
        <w:ind w:left="567"/>
      </w:pPr>
      <w:proofErr w:type="spellStart"/>
      <w:r>
        <w:t>c_ans</w:t>
      </w:r>
      <w:proofErr w:type="spellEnd"/>
      <w:r w:rsidR="008E2A14">
        <w:t>: A</w:t>
      </w:r>
    </w:p>
    <w:p w:rsidR="009B0429" w:rsidRDefault="00125228" w:rsidP="009B0429">
      <w:pPr>
        <w:ind w:left="567"/>
      </w:pPr>
      <w:proofErr w:type="spellStart"/>
      <w:r>
        <w:t>e_ans</w:t>
      </w:r>
      <w:proofErr w:type="spellEnd"/>
      <w:r w:rsidR="009B0429">
        <w:t>: testing</w:t>
      </w:r>
    </w:p>
    <w:p w:rsidR="009B0429" w:rsidRDefault="009B0429" w:rsidP="009B0429">
      <w:pPr>
        <w:ind w:left="567"/>
      </w:pPr>
      <w:proofErr w:type="gramStart"/>
      <w:r>
        <w:t>mark:</w:t>
      </w:r>
      <w:proofErr w:type="gramEnd"/>
      <w:r>
        <w:t>1</w:t>
      </w:r>
    </w:p>
    <w:p w:rsidR="002B3188" w:rsidRDefault="002B3188" w:rsidP="002B3188"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9B0429" w:rsidRDefault="009B0429" w:rsidP="009B0429"/>
    <w:p w:rsidR="008E2A14" w:rsidRPr="008E2A14" w:rsidRDefault="008E2A14" w:rsidP="008E2A14">
      <w:pPr>
        <w:ind w:firstLineChars="100" w:firstLine="22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>
        <w:t>6)</w:t>
      </w:r>
      <w:r w:rsidRPr="008E2A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 xml:space="preserve"> Who is known as the father of the C programming language?</w:t>
      </w:r>
    </w:p>
    <w:p w:rsidR="008E2A14" w:rsidRDefault="008E2A14" w:rsidP="008E2A14">
      <w:pPr>
        <w:ind w:firstLineChars="200" w:firstLine="44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t>a)</w:t>
      </w:r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Bjarne</w:t>
      </w:r>
      <w:proofErr w:type="spellEnd"/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</w:t>
      </w:r>
      <w:proofErr w:type="spellStart"/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Stroustrup</w:t>
      </w:r>
      <w:proofErr w:type="spellEnd"/>
    </w:p>
    <w:p w:rsidR="008E2A14" w:rsidRPr="008E2A14" w:rsidRDefault="008E2A14" w:rsidP="008E2A14">
      <w:pPr>
        <w:ind w:firstLineChars="200" w:firstLine="44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gramStart"/>
      <w:r>
        <w:t>b)</w:t>
      </w:r>
      <w:proofErr w:type="gramEnd"/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James Gosling</w:t>
      </w:r>
    </w:p>
    <w:p w:rsidR="008E2A14" w:rsidRPr="008E2A14" w:rsidRDefault="008E2A14" w:rsidP="008E2A14">
      <w:pPr>
        <w:ind w:firstLineChars="200" w:firstLine="440"/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proofErr w:type="gramStart"/>
      <w:r>
        <w:t>c)</w:t>
      </w:r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Dennis</w:t>
      </w:r>
      <w:proofErr w:type="gramEnd"/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 Ritchie</w:t>
      </w:r>
    </w:p>
    <w:p w:rsidR="008E2A14" w:rsidRPr="008E2A14" w:rsidRDefault="008E2A14" w:rsidP="008E2A1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</w:pPr>
      <w:r>
        <w:t xml:space="preserve">         </w:t>
      </w:r>
      <w:proofErr w:type="gramStart"/>
      <w:r>
        <w:t>d)</w:t>
      </w:r>
      <w:proofErr w:type="gramEnd"/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 xml:space="preserve">Guido van </w:t>
      </w:r>
      <w:proofErr w:type="spellStart"/>
      <w:r w:rsidRPr="008E2A14"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</w:rPr>
        <w:t>Rossum</w:t>
      </w:r>
      <w:proofErr w:type="spellEnd"/>
    </w:p>
    <w:p w:rsidR="008E2A14" w:rsidRDefault="008E2A14" w:rsidP="008E2A14">
      <w:proofErr w:type="spellStart"/>
      <w:r>
        <w:t>c_ans</w:t>
      </w:r>
      <w:proofErr w:type="spellEnd"/>
      <w:r>
        <w:t>: A</w:t>
      </w:r>
    </w:p>
    <w:p w:rsidR="008E2A14" w:rsidRDefault="008E2A14" w:rsidP="008E2A14">
      <w:proofErr w:type="spellStart"/>
      <w:r>
        <w:t>e_ans</w:t>
      </w:r>
      <w:proofErr w:type="gramStart"/>
      <w:r>
        <w:t>:test</w:t>
      </w:r>
      <w:proofErr w:type="spellEnd"/>
      <w:proofErr w:type="gramEnd"/>
    </w:p>
    <w:p w:rsidR="008E2A14" w:rsidRDefault="008E2A14" w:rsidP="008E2A14">
      <w:proofErr w:type="gramStart"/>
      <w:r>
        <w:t>mark:</w:t>
      </w:r>
      <w:proofErr w:type="gramEnd"/>
      <w:r>
        <w:t>1</w:t>
      </w:r>
    </w:p>
    <w:p w:rsidR="002B3188" w:rsidRDefault="002B3188" w:rsidP="002B3188"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 xml:space="preserve">7) </w:t>
      </w:r>
      <w:r w:rsidRPr="008E2A1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Which of the following is the correct file extension for C programs?</w:t>
      </w:r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a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).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cp</w:t>
      </w:r>
      <w:proofErr w:type="spellEnd"/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b)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cpp</w:t>
      </w:r>
      <w:proofErr w:type="spellEnd"/>
      <w:proofErr w:type="gramEnd"/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c)class</w:t>
      </w:r>
      <w:bookmarkStart w:id="0" w:name="_GoBack"/>
      <w:bookmarkEnd w:id="0"/>
      <w:proofErr w:type="gramEnd"/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d)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cl</w:t>
      </w:r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c_ans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:C</w:t>
      </w:r>
      <w:proofErr w:type="spellEnd"/>
      <w:proofErr w:type="gramEnd"/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e_ans</w:t>
      </w: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:anser</w:t>
      </w:r>
      <w:proofErr w:type="spellEnd"/>
      <w:proofErr w:type="gramEnd"/>
    </w:p>
    <w:p w:rsidR="008E2A14" w:rsidRDefault="008E2A14" w:rsidP="008E2A14">
      <w:pPr>
        <w:spacing w:after="0" w:line="240" w:lineRule="auto"/>
        <w:ind w:firstLineChars="100" w:firstLine="241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</w:pPr>
      <w:proofErr w:type="gramStart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mark:</w:t>
      </w:r>
      <w:proofErr w:type="gramEnd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IN" w:eastAsia="en-IN"/>
        </w:rPr>
        <w:t>1</w:t>
      </w:r>
    </w:p>
    <w:p w:rsidR="002B3188" w:rsidRDefault="002B3188" w:rsidP="002B3188">
      <w:proofErr w:type="spellStart"/>
      <w:r>
        <w:t>difficulty_level</w:t>
      </w:r>
      <w:proofErr w:type="gramStart"/>
      <w:r>
        <w:t>:Easy</w:t>
      </w:r>
      <w:proofErr w:type="spellEnd"/>
      <w:proofErr w:type="gramEnd"/>
    </w:p>
    <w:p w:rsidR="008E2A14" w:rsidRDefault="008E2A14" w:rsidP="008E2A14"/>
    <w:p w:rsidR="008E2A14" w:rsidRDefault="008E2A14" w:rsidP="008E2A14"/>
    <w:sectPr w:rsidR="008E2A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27C7129"/>
    <w:multiLevelType w:val="hybridMultilevel"/>
    <w:tmpl w:val="62666CEA"/>
    <w:lvl w:ilvl="0" w:tplc="CEAE667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8F76608"/>
    <w:multiLevelType w:val="hybridMultilevel"/>
    <w:tmpl w:val="AD285CA2"/>
    <w:lvl w:ilvl="0" w:tplc="40090017">
      <w:start w:val="1"/>
      <w:numFmt w:val="lowerLetter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701830"/>
    <w:multiLevelType w:val="hybridMultilevel"/>
    <w:tmpl w:val="B19430A2"/>
    <w:lvl w:ilvl="0" w:tplc="FE7C5E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F060BDB"/>
    <w:multiLevelType w:val="hybridMultilevel"/>
    <w:tmpl w:val="DA825DBE"/>
    <w:lvl w:ilvl="0" w:tplc="66E0F88C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000000" w:themeColor="text1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A3390C"/>
    <w:multiLevelType w:val="hybridMultilevel"/>
    <w:tmpl w:val="97AC0D08"/>
    <w:lvl w:ilvl="0" w:tplc="3B20A1BC">
      <w:start w:val="1"/>
      <w:numFmt w:val="lowerLetter"/>
      <w:lvlText w:val="%1)"/>
      <w:lvlJc w:val="left"/>
      <w:pPr>
        <w:ind w:left="927" w:hanging="360"/>
      </w:pPr>
      <w:rPr>
        <w:rFonts w:asciiTheme="minorHAnsi" w:eastAsiaTheme="minorEastAsia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C9771FB"/>
    <w:multiLevelType w:val="hybridMultilevel"/>
    <w:tmpl w:val="38C0983E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1"/>
  </w:num>
  <w:num w:numId="12">
    <w:abstractNumId w:val="13"/>
  </w:num>
  <w:num w:numId="13">
    <w:abstractNumId w:val="10"/>
  </w:num>
  <w:num w:numId="14">
    <w:abstractNumId w:val="14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47730"/>
    <w:rsid w:val="00034616"/>
    <w:rsid w:val="0006063C"/>
    <w:rsid w:val="00066DB5"/>
    <w:rsid w:val="000D146A"/>
    <w:rsid w:val="00125228"/>
    <w:rsid w:val="0015074B"/>
    <w:rsid w:val="00154591"/>
    <w:rsid w:val="00171595"/>
    <w:rsid w:val="001B62E2"/>
    <w:rsid w:val="001C25A3"/>
    <w:rsid w:val="002242D4"/>
    <w:rsid w:val="0029639D"/>
    <w:rsid w:val="00297F30"/>
    <w:rsid w:val="002B3188"/>
    <w:rsid w:val="002C2FB3"/>
    <w:rsid w:val="002E4723"/>
    <w:rsid w:val="00302EB2"/>
    <w:rsid w:val="00326F90"/>
    <w:rsid w:val="003D3B60"/>
    <w:rsid w:val="003E44F5"/>
    <w:rsid w:val="00402BB0"/>
    <w:rsid w:val="00493D98"/>
    <w:rsid w:val="005F7544"/>
    <w:rsid w:val="0066128B"/>
    <w:rsid w:val="00696A0C"/>
    <w:rsid w:val="006A4C4F"/>
    <w:rsid w:val="00775DB1"/>
    <w:rsid w:val="00783DF2"/>
    <w:rsid w:val="007A3019"/>
    <w:rsid w:val="007E4725"/>
    <w:rsid w:val="007F41FB"/>
    <w:rsid w:val="00835416"/>
    <w:rsid w:val="00850C70"/>
    <w:rsid w:val="008670D3"/>
    <w:rsid w:val="008E2A14"/>
    <w:rsid w:val="00926746"/>
    <w:rsid w:val="0097389C"/>
    <w:rsid w:val="009B0429"/>
    <w:rsid w:val="009B093B"/>
    <w:rsid w:val="009E34E7"/>
    <w:rsid w:val="00AA1D8D"/>
    <w:rsid w:val="00AB11CE"/>
    <w:rsid w:val="00AB580A"/>
    <w:rsid w:val="00AC2F9B"/>
    <w:rsid w:val="00B47730"/>
    <w:rsid w:val="00B50113"/>
    <w:rsid w:val="00B62196"/>
    <w:rsid w:val="00BB6561"/>
    <w:rsid w:val="00C206D3"/>
    <w:rsid w:val="00C3629D"/>
    <w:rsid w:val="00CB0664"/>
    <w:rsid w:val="00D30339"/>
    <w:rsid w:val="00D7278A"/>
    <w:rsid w:val="00EB571B"/>
    <w:rsid w:val="00F04F94"/>
    <w:rsid w:val="00F877A6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F7EE7D9B-2E31-4613-A732-DC8624384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B621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219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136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84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9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7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53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E71FCBB-DC9D-4EE0-A24C-C819E9F6E7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675</TotalTime>
  <Pages>5</Pages>
  <Words>160</Words>
  <Characters>915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1073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49</cp:revision>
  <dcterms:created xsi:type="dcterms:W3CDTF">2024-06-18T14:58:00Z</dcterms:created>
  <dcterms:modified xsi:type="dcterms:W3CDTF">2025-07-04T09:07:00Z</dcterms:modified>
  <cp:category/>
</cp:coreProperties>
</file>